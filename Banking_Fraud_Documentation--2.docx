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C834" w14:textId="503BE86B" w:rsidR="00DB5676" w:rsidRPr="00AB2624" w:rsidRDefault="006267A6" w:rsidP="00A53692">
      <w:pPr>
        <w:pStyle w:val="Title"/>
        <w:pBdr>
          <w:bottom w:val="single" w:sz="8" w:space="31" w:color="4F81BD" w:themeColor="accent1"/>
        </w:pBd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                                  </w:t>
      </w:r>
      <w:r w:rsidR="00DB5676" w:rsidRPr="00AB2624">
        <w:rPr>
          <w:color w:val="002060"/>
          <w:sz w:val="32"/>
          <w:szCs w:val="32"/>
        </w:rPr>
        <w:t>Swati Biradar</w:t>
      </w:r>
    </w:p>
    <w:p w14:paraId="0D013137" w14:textId="67372045" w:rsidR="00A53692" w:rsidRDefault="006267A6" w:rsidP="00A53692">
      <w:pPr>
        <w:pStyle w:val="Title"/>
        <w:pBdr>
          <w:bottom w:val="single" w:sz="8" w:space="31" w:color="4F81BD" w:themeColor="accent1"/>
        </w:pBdr>
        <w:rPr>
          <w:color w:val="002060"/>
          <w:sz w:val="32"/>
          <w:szCs w:val="32"/>
        </w:rPr>
      </w:pPr>
      <w:r>
        <w:rPr>
          <w:color w:val="002060"/>
          <w:sz w:val="32"/>
          <w:szCs w:val="32"/>
        </w:rPr>
        <w:t xml:space="preserve">                   </w:t>
      </w:r>
      <w:r w:rsidR="00771800">
        <w:rPr>
          <w:color w:val="002060"/>
          <w:sz w:val="32"/>
          <w:szCs w:val="32"/>
        </w:rPr>
        <w:t xml:space="preserve">               </w:t>
      </w:r>
      <w:r w:rsidR="00DB5676" w:rsidRPr="00AB2624">
        <w:rPr>
          <w:color w:val="002060"/>
          <w:sz w:val="32"/>
          <w:szCs w:val="32"/>
        </w:rPr>
        <w:t>Data Science</w:t>
      </w:r>
      <w:r w:rsidR="0094732E">
        <w:rPr>
          <w:color w:val="002060"/>
          <w:sz w:val="32"/>
          <w:szCs w:val="32"/>
        </w:rPr>
        <w:t>-</w:t>
      </w:r>
      <w:r w:rsidR="009B56B3">
        <w:rPr>
          <w:color w:val="002060"/>
          <w:sz w:val="32"/>
          <w:szCs w:val="32"/>
        </w:rPr>
        <w:t>Documentation</w:t>
      </w:r>
    </w:p>
    <w:p w14:paraId="4844A203" w14:textId="77777777" w:rsidR="0094732E" w:rsidRDefault="0094732E">
      <w:pPr>
        <w:pStyle w:val="Title"/>
        <w:rPr>
          <w:b/>
          <w:bCs/>
        </w:rPr>
      </w:pPr>
    </w:p>
    <w:p w14:paraId="580CDA6C" w14:textId="2BFA9C22" w:rsidR="00EF11FE" w:rsidRPr="00C85314" w:rsidRDefault="00000000">
      <w:pPr>
        <w:pStyle w:val="Title"/>
        <w:rPr>
          <w:b/>
          <w:bCs/>
        </w:rPr>
      </w:pPr>
      <w:r w:rsidRPr="00C85314">
        <w:rPr>
          <w:b/>
          <w:bCs/>
        </w:rPr>
        <w:t xml:space="preserve">Fraud Detection </w:t>
      </w:r>
      <w:r w:rsidR="00C24E3E">
        <w:rPr>
          <w:b/>
          <w:bCs/>
        </w:rPr>
        <w:t xml:space="preserve">[BANKING </w:t>
      </w:r>
      <w:r w:rsidR="00A53692">
        <w:rPr>
          <w:b/>
          <w:bCs/>
        </w:rPr>
        <w:t>FRAUD]</w:t>
      </w:r>
    </w:p>
    <w:p w14:paraId="62BA6F97" w14:textId="77777777" w:rsidR="00971205" w:rsidRPr="00971205" w:rsidRDefault="00971205" w:rsidP="00971205"/>
    <w:p w14:paraId="00245048" w14:textId="6ADC4746" w:rsidR="00EF11FE" w:rsidRDefault="00000000" w:rsidP="00C06AAD">
      <w:pPr>
        <w:pStyle w:val="Heading1"/>
        <w:numPr>
          <w:ilvl w:val="0"/>
          <w:numId w:val="10"/>
        </w:numPr>
      </w:pPr>
      <w:r>
        <w:t>Objective</w:t>
      </w:r>
    </w:p>
    <w:p w14:paraId="7F2C8AF8" w14:textId="77777777" w:rsidR="00C06AAD" w:rsidRPr="00C06AAD" w:rsidRDefault="00C06AAD" w:rsidP="00C06AAD"/>
    <w:p w14:paraId="0C2894FA" w14:textId="77777777" w:rsidR="00EF11FE" w:rsidRDefault="00000000">
      <w:r>
        <w:t>To develop a machine learning-based system that identifies fraudulent banking transactions accurately and helps prevent financial loss.</w:t>
      </w:r>
    </w:p>
    <w:p w14:paraId="33051826" w14:textId="77777777" w:rsidR="00C06AAD" w:rsidRDefault="00C06AAD"/>
    <w:p w14:paraId="0BE804DB" w14:textId="3E1A6937" w:rsidR="00EF11FE" w:rsidRDefault="00000000" w:rsidP="00D53F4F">
      <w:pPr>
        <w:pStyle w:val="Heading1"/>
        <w:numPr>
          <w:ilvl w:val="0"/>
          <w:numId w:val="10"/>
        </w:numPr>
      </w:pPr>
      <w:r>
        <w:t>Introduction</w:t>
      </w:r>
    </w:p>
    <w:p w14:paraId="7691453F" w14:textId="77777777" w:rsidR="00D53F4F" w:rsidRPr="00D53F4F" w:rsidRDefault="00D53F4F" w:rsidP="00D53F4F">
      <w:pPr>
        <w:pStyle w:val="ListParagraph"/>
      </w:pPr>
    </w:p>
    <w:p w14:paraId="5F0EF2BB" w14:textId="77777777" w:rsidR="00EF11FE" w:rsidRDefault="00000000">
      <w:r>
        <w:t>Banking fraud involves unauthorized transactions or illegal activities carried out to gain financial benefits. With the increase in digital banking, fraud detection has become essential.</w:t>
      </w:r>
    </w:p>
    <w:p w14:paraId="780AC850" w14:textId="77777777" w:rsidR="00D53F4F" w:rsidRDefault="00D53F4F"/>
    <w:p w14:paraId="5B82CED2" w14:textId="7844F5D6" w:rsidR="00EF11FE" w:rsidRDefault="00000000" w:rsidP="00D53F4F">
      <w:pPr>
        <w:pStyle w:val="Heading1"/>
        <w:numPr>
          <w:ilvl w:val="0"/>
          <w:numId w:val="10"/>
        </w:numPr>
      </w:pPr>
      <w:r>
        <w:t>Task Overview</w:t>
      </w:r>
    </w:p>
    <w:p w14:paraId="12DE613C" w14:textId="77777777" w:rsidR="00D53F4F" w:rsidRPr="00D53F4F" w:rsidRDefault="00D53F4F" w:rsidP="00D53F4F">
      <w:pPr>
        <w:pStyle w:val="ListParagraph"/>
      </w:pPr>
    </w:p>
    <w:p w14:paraId="5D01584A" w14:textId="77777777" w:rsidR="00D53F4F" w:rsidRDefault="00000000">
      <w:r>
        <w:t>Analyze transaction data</w:t>
      </w:r>
    </w:p>
    <w:p w14:paraId="447411B6" w14:textId="77777777" w:rsidR="00B37506" w:rsidRDefault="00B37506">
      <w:r>
        <w:t>Build ML model</w:t>
      </w:r>
    </w:p>
    <w:p w14:paraId="44452DE6" w14:textId="265880A2" w:rsidR="00EF11FE" w:rsidRDefault="00B37506">
      <w:r>
        <w:t>Classify transactions as fraudulent or legitimate.</w:t>
      </w:r>
    </w:p>
    <w:p w14:paraId="135B4D15" w14:textId="77777777" w:rsidR="006267A6" w:rsidRDefault="006267A6"/>
    <w:p w14:paraId="5B627B82" w14:textId="77777777" w:rsidR="006267A6" w:rsidRDefault="006267A6"/>
    <w:p w14:paraId="1275B288" w14:textId="77777777" w:rsidR="00D32677" w:rsidRDefault="00D32677"/>
    <w:p w14:paraId="2CFEA1B4" w14:textId="0DD3BFBD" w:rsidR="00EF11FE" w:rsidRDefault="00000000" w:rsidP="00B37506">
      <w:pPr>
        <w:pStyle w:val="Heading1"/>
        <w:numPr>
          <w:ilvl w:val="0"/>
          <w:numId w:val="10"/>
        </w:numPr>
      </w:pPr>
      <w:r>
        <w:lastRenderedPageBreak/>
        <w:t>Data Collection &amp; Preprocessing</w:t>
      </w:r>
    </w:p>
    <w:p w14:paraId="66BD78E4" w14:textId="77777777" w:rsidR="00B37506" w:rsidRPr="00B37506" w:rsidRDefault="00B37506" w:rsidP="00B37506">
      <w:pPr>
        <w:pStyle w:val="ListParagraph"/>
      </w:pPr>
    </w:p>
    <w:p w14:paraId="3B7A9382" w14:textId="77777777" w:rsidR="00B37506" w:rsidRDefault="00000000">
      <w:r>
        <w:t>Collect data</w:t>
      </w:r>
    </w:p>
    <w:p w14:paraId="50ECD74E" w14:textId="77777777" w:rsidR="00D32677" w:rsidRDefault="00D32677">
      <w:r>
        <w:t>Clean it</w:t>
      </w:r>
    </w:p>
    <w:p w14:paraId="3F8E455E" w14:textId="648E4800" w:rsidR="00EF11FE" w:rsidRDefault="00D32677">
      <w:r>
        <w:t>Handle missing values and outliers.</w:t>
      </w:r>
    </w:p>
    <w:p w14:paraId="3C44618C" w14:textId="77777777" w:rsidR="005562A7" w:rsidRDefault="005562A7"/>
    <w:p w14:paraId="5007EBDB" w14:textId="4E126DB2" w:rsidR="00EF11FE" w:rsidRDefault="005E1781" w:rsidP="00D32677">
      <w:pPr>
        <w:pStyle w:val="Heading1"/>
        <w:numPr>
          <w:ilvl w:val="0"/>
          <w:numId w:val="10"/>
        </w:numPr>
      </w:pPr>
      <w:r>
        <w:t>Data A</w:t>
      </w:r>
      <w:r w:rsidR="00724034">
        <w:t>nalysis [</w:t>
      </w:r>
      <w:r>
        <w:t>EDA</w:t>
      </w:r>
      <w:r w:rsidR="00724034">
        <w:t>]</w:t>
      </w:r>
    </w:p>
    <w:p w14:paraId="1361CEB8" w14:textId="77777777" w:rsidR="00D32677" w:rsidRPr="00D32677" w:rsidRDefault="00D32677" w:rsidP="00D32677">
      <w:pPr>
        <w:pStyle w:val="ListParagraph"/>
      </w:pPr>
    </w:p>
    <w:p w14:paraId="56E3645F" w14:textId="77777777" w:rsidR="00006001" w:rsidRDefault="00000000">
      <w:r>
        <w:t xml:space="preserve">Analyze fraud </w:t>
      </w:r>
      <w:r w:rsidR="00D653F9">
        <w:t xml:space="preserve">&amp; </w:t>
      </w:r>
      <w:r w:rsidR="00664816">
        <w:t>non-fraud</w:t>
      </w:r>
      <w:r w:rsidR="00006001">
        <w:t xml:space="preserve"> transactions </w:t>
      </w:r>
    </w:p>
    <w:p w14:paraId="6DCCB03B" w14:textId="6BF39340" w:rsidR="00A84164" w:rsidRDefault="00567BF6">
      <w:r>
        <w:t>Identify patterns and trends</w:t>
      </w:r>
    </w:p>
    <w:p w14:paraId="5AF0200D" w14:textId="60C9859A" w:rsidR="00EF11FE" w:rsidRDefault="00A84164">
      <w:r>
        <w:t>Visualizations.</w:t>
      </w:r>
    </w:p>
    <w:p w14:paraId="260EEA88" w14:textId="77777777" w:rsidR="005562A7" w:rsidRDefault="005562A7"/>
    <w:p w14:paraId="490A775A" w14:textId="727F59A0" w:rsidR="00EF11FE" w:rsidRDefault="00000000" w:rsidP="00A84164">
      <w:pPr>
        <w:pStyle w:val="Heading1"/>
        <w:numPr>
          <w:ilvl w:val="0"/>
          <w:numId w:val="10"/>
        </w:numPr>
      </w:pPr>
      <w:r>
        <w:t>Model Development</w:t>
      </w:r>
    </w:p>
    <w:p w14:paraId="4C68FB59" w14:textId="77777777" w:rsidR="00A84164" w:rsidRPr="00A84164" w:rsidRDefault="00A84164" w:rsidP="00A84164">
      <w:pPr>
        <w:pStyle w:val="ListParagraph"/>
      </w:pPr>
    </w:p>
    <w:p w14:paraId="58A88E62" w14:textId="30691954" w:rsidR="00F2172F" w:rsidRDefault="00000000">
      <w:r>
        <w:t xml:space="preserve">Use Logistic Regression </w:t>
      </w:r>
    </w:p>
    <w:p w14:paraId="31918F5D" w14:textId="38E4F61B" w:rsidR="00EF11FE" w:rsidRDefault="00000000">
      <w:r>
        <w:t>Evaluate performance.</w:t>
      </w:r>
      <w:r w:rsidR="00F2172F">
        <w:t xml:space="preserve"> [</w:t>
      </w:r>
      <w:r w:rsidR="003C5171">
        <w:t>Accuracy, Precision, Recall]</w:t>
      </w:r>
    </w:p>
    <w:p w14:paraId="14C7BAA6" w14:textId="7226F134" w:rsidR="00110EC0" w:rsidRDefault="00110EC0">
      <w:r>
        <w:t>Optimize model performance.</w:t>
      </w:r>
    </w:p>
    <w:p w14:paraId="5D29452A" w14:textId="77777777" w:rsidR="005562A7" w:rsidRDefault="005562A7"/>
    <w:p w14:paraId="3835AA31" w14:textId="1ECC43FE" w:rsidR="00EF11FE" w:rsidRDefault="00000000" w:rsidP="00110EC0">
      <w:pPr>
        <w:pStyle w:val="Heading1"/>
        <w:numPr>
          <w:ilvl w:val="0"/>
          <w:numId w:val="10"/>
        </w:numPr>
      </w:pPr>
      <w:r>
        <w:t>System Development</w:t>
      </w:r>
    </w:p>
    <w:p w14:paraId="359135DE" w14:textId="77777777" w:rsidR="00110EC0" w:rsidRPr="00110EC0" w:rsidRDefault="00110EC0" w:rsidP="00110EC0">
      <w:pPr>
        <w:pStyle w:val="ListParagraph"/>
      </w:pPr>
    </w:p>
    <w:p w14:paraId="7DCEF79C" w14:textId="1D13BAEB" w:rsidR="00EF11FE" w:rsidRDefault="00000000">
      <w:r>
        <w:t>ML model.</w:t>
      </w:r>
    </w:p>
    <w:p w14:paraId="72C783C4" w14:textId="77777777" w:rsidR="007708B4" w:rsidRDefault="007708B4"/>
    <w:p w14:paraId="679C4C1F" w14:textId="77777777" w:rsidR="007708B4" w:rsidRDefault="007708B4"/>
    <w:p w14:paraId="7BBA7EDF" w14:textId="77777777" w:rsidR="007708B4" w:rsidRDefault="007708B4"/>
    <w:p w14:paraId="07FE0566" w14:textId="6A7F0F91" w:rsidR="00EF11FE" w:rsidRDefault="00000000" w:rsidP="001056EA">
      <w:pPr>
        <w:pStyle w:val="Heading1"/>
        <w:numPr>
          <w:ilvl w:val="0"/>
          <w:numId w:val="10"/>
        </w:numPr>
      </w:pPr>
      <w:r>
        <w:lastRenderedPageBreak/>
        <w:t>Testing &amp; Validation</w:t>
      </w:r>
    </w:p>
    <w:p w14:paraId="12E807C7" w14:textId="02BBD641" w:rsidR="001056EA" w:rsidRPr="001056EA" w:rsidRDefault="00D02E19" w:rsidP="001056EA">
      <w:pPr>
        <w:pStyle w:val="ListParagraph"/>
      </w:pPr>
      <w:r>
        <w:t xml:space="preserve">  </w:t>
      </w:r>
      <w:r w:rsidR="00DF3896">
        <w:t xml:space="preserve"> </w:t>
      </w:r>
    </w:p>
    <w:p w14:paraId="0BCF9E39" w14:textId="77777777" w:rsidR="00621B16" w:rsidRDefault="00000000">
      <w:r>
        <w:t xml:space="preserve">Test with new data </w:t>
      </w:r>
    </w:p>
    <w:p w14:paraId="3721D8EC" w14:textId="203461D4" w:rsidR="00EF11FE" w:rsidRDefault="00621B16">
      <w:r>
        <w:t>Improve accuracy</w:t>
      </w:r>
      <w:r w:rsidR="0030799F">
        <w:t xml:space="preserve"> &amp;</w:t>
      </w:r>
      <w:r w:rsidR="00567446">
        <w:t xml:space="preserve"> reduce false positives</w:t>
      </w:r>
    </w:p>
    <w:p w14:paraId="6A3B98C4" w14:textId="39A31DAA" w:rsidR="00C825A0" w:rsidRDefault="00C825A0">
      <w:r>
        <w:t>Fix bugs and improve systems.</w:t>
      </w:r>
    </w:p>
    <w:p w14:paraId="72F19EA8" w14:textId="26D2D122" w:rsidR="00B5402D" w:rsidRDefault="00B5402D" w:rsidP="00B5402D">
      <w:pPr>
        <w:tabs>
          <w:tab w:val="left" w:pos="3290"/>
        </w:tabs>
      </w:pPr>
    </w:p>
    <w:p w14:paraId="288B986C" w14:textId="12FF9F64" w:rsidR="00EF11FE" w:rsidRDefault="00000000" w:rsidP="00567446">
      <w:pPr>
        <w:pStyle w:val="Heading1"/>
        <w:numPr>
          <w:ilvl w:val="0"/>
          <w:numId w:val="10"/>
        </w:numPr>
      </w:pPr>
      <w:r>
        <w:t>Tools &amp; Technologies</w:t>
      </w:r>
    </w:p>
    <w:p w14:paraId="15199F44" w14:textId="77777777" w:rsidR="00567446" w:rsidRPr="00567446" w:rsidRDefault="00567446" w:rsidP="00567446">
      <w:pPr>
        <w:pStyle w:val="ListParagraph"/>
      </w:pPr>
    </w:p>
    <w:p w14:paraId="38D08523" w14:textId="77777777" w:rsidR="00567446" w:rsidRDefault="00000000">
      <w:r>
        <w:t>Python</w:t>
      </w:r>
    </w:p>
    <w:p w14:paraId="6C6F7D03" w14:textId="77777777" w:rsidR="00567446" w:rsidRDefault="00000000">
      <w:r>
        <w:t>Pandas</w:t>
      </w:r>
    </w:p>
    <w:p w14:paraId="37E1DB7C" w14:textId="77777777" w:rsidR="00C31E36" w:rsidRDefault="00000000">
      <w:r>
        <w:t>NumPy</w:t>
      </w:r>
    </w:p>
    <w:p w14:paraId="157A04FC" w14:textId="77777777" w:rsidR="00C31E36" w:rsidRDefault="00000000">
      <w:r>
        <w:t>Scikit-learn</w:t>
      </w:r>
    </w:p>
    <w:p w14:paraId="247858FE" w14:textId="53B155D5" w:rsidR="00407C6B" w:rsidRPr="00B5402D" w:rsidRDefault="00C31E36">
      <w:r>
        <w:t>Mat</w:t>
      </w:r>
      <w:r w:rsidR="00DC18E2">
        <w:t xml:space="preserve"> </w:t>
      </w:r>
      <w:r>
        <w:t>plot</w:t>
      </w:r>
    </w:p>
    <w:p w14:paraId="4AF01F39" w14:textId="77777777" w:rsidR="00C825A0" w:rsidRDefault="00C825A0"/>
    <w:p w14:paraId="3260250D" w14:textId="6A3B8737" w:rsidR="007934FE" w:rsidRDefault="00B5495B" w:rsidP="00B5495B">
      <w:pPr>
        <w:pStyle w:val="Heading1"/>
        <w:numPr>
          <w:ilvl w:val="0"/>
          <w:numId w:val="10"/>
        </w:numPr>
      </w:pPr>
      <w:r>
        <w:t xml:space="preserve">  </w:t>
      </w:r>
      <w:r w:rsidR="00AC6D62" w:rsidRPr="00AC6D62">
        <w:t>Problem Statement</w:t>
      </w:r>
    </w:p>
    <w:p w14:paraId="7D02FEA9" w14:textId="77777777" w:rsidR="00AC6D62" w:rsidRDefault="00AC6D62" w:rsidP="00AC6D62"/>
    <w:p w14:paraId="312D4C52" w14:textId="5E61575D" w:rsidR="00DB7772" w:rsidRDefault="0084071D" w:rsidP="00AC6D62">
      <w:r>
        <w:t>Unau</w:t>
      </w:r>
      <w:r w:rsidR="00DB7772">
        <w:t>thorized transactions</w:t>
      </w:r>
    </w:p>
    <w:p w14:paraId="25A781FB" w14:textId="77777777" w:rsidR="00085293" w:rsidRDefault="00DB7772" w:rsidP="00AC6D62">
      <w:r>
        <w:t>Identity theft</w:t>
      </w:r>
      <w:r w:rsidR="00085293">
        <w:t>, Card fraud</w:t>
      </w:r>
    </w:p>
    <w:p w14:paraId="3BD9C547" w14:textId="68F1B8EC" w:rsidR="008B4DCB" w:rsidRDefault="00472A02" w:rsidP="00AC6D62">
      <w:r>
        <w:t xml:space="preserve">Huge volume </w:t>
      </w:r>
      <w:r w:rsidR="00BB6DA3">
        <w:t xml:space="preserve">of </w:t>
      </w:r>
      <w:r w:rsidR="005562A7">
        <w:t>transaction data</w:t>
      </w:r>
      <w:r w:rsidR="008B4DCB">
        <w:t xml:space="preserve"> </w:t>
      </w:r>
    </w:p>
    <w:p w14:paraId="2B788B5B" w14:textId="77777777" w:rsidR="006E5CFC" w:rsidRDefault="006E5CFC" w:rsidP="00AC6D62"/>
    <w:p w14:paraId="37C534DD" w14:textId="77777777" w:rsidR="006E5CFC" w:rsidRDefault="006E5CFC" w:rsidP="00AC6D62"/>
    <w:p w14:paraId="7BEDFC5C" w14:textId="77777777" w:rsidR="006E5CFC" w:rsidRDefault="006E5CFC" w:rsidP="00AC6D62"/>
    <w:p w14:paraId="7406DC93" w14:textId="77777777" w:rsidR="006E5CFC" w:rsidRDefault="006E5CFC" w:rsidP="00AC6D62"/>
    <w:p w14:paraId="49FEA335" w14:textId="77777777" w:rsidR="005562A7" w:rsidRDefault="005562A7" w:rsidP="00AC6D62"/>
    <w:p w14:paraId="42C1C079" w14:textId="08BF3DDF" w:rsidR="00BB7555" w:rsidRDefault="00B5495B" w:rsidP="00B5495B">
      <w:pPr>
        <w:pStyle w:val="Heading1"/>
        <w:numPr>
          <w:ilvl w:val="0"/>
          <w:numId w:val="10"/>
        </w:numPr>
      </w:pPr>
      <w:r>
        <w:lastRenderedPageBreak/>
        <w:t xml:space="preserve">  </w:t>
      </w:r>
      <w:r w:rsidR="0067797F" w:rsidRPr="0067797F">
        <w:t xml:space="preserve">Fraud </w:t>
      </w:r>
      <w:r w:rsidR="0018223D">
        <w:t>D</w:t>
      </w:r>
      <w:r w:rsidR="0067797F" w:rsidRPr="0067797F">
        <w:t>etection</w:t>
      </w:r>
    </w:p>
    <w:p w14:paraId="334A1A94" w14:textId="77777777" w:rsidR="006E5CFC" w:rsidRPr="006E5CFC" w:rsidRDefault="006E5CFC" w:rsidP="006E5CFC"/>
    <w:p w14:paraId="65C7BD8A" w14:textId="77777777" w:rsidR="0067797F" w:rsidRDefault="0067797F" w:rsidP="0067797F"/>
    <w:p w14:paraId="561C773A" w14:textId="701E6281" w:rsidR="0067797F" w:rsidRDefault="00E108D4" w:rsidP="0067797F">
      <w:r>
        <w:t>Transaction Monitoring</w:t>
      </w:r>
    </w:p>
    <w:p w14:paraId="53E3D07A" w14:textId="4FC9F2D5" w:rsidR="00E108D4" w:rsidRDefault="000A368D" w:rsidP="0067797F">
      <w:r>
        <w:t>Rule-Based Detection</w:t>
      </w:r>
    </w:p>
    <w:p w14:paraId="6E0BA3C4" w14:textId="1B8037F2" w:rsidR="000A368D" w:rsidRDefault="000A368D" w:rsidP="0067797F">
      <w:r>
        <w:t>Machine Learning Models</w:t>
      </w:r>
    </w:p>
    <w:p w14:paraId="09379F1E" w14:textId="56D29720" w:rsidR="000A368D" w:rsidRDefault="00E029E3" w:rsidP="0067797F">
      <w:r>
        <w:t>Anomaly Detection</w:t>
      </w:r>
    </w:p>
    <w:p w14:paraId="5CBC6832" w14:textId="4BB66056" w:rsidR="00E029E3" w:rsidRDefault="00956A53" w:rsidP="0067797F">
      <w:r>
        <w:t>User Behavior Ana</w:t>
      </w:r>
      <w:r w:rsidR="004849FF">
        <w:t>lysis</w:t>
      </w:r>
    </w:p>
    <w:p w14:paraId="7B442EE9" w14:textId="183945EF" w:rsidR="004849FF" w:rsidRDefault="00DE3958" w:rsidP="0067797F">
      <w:r>
        <w:t>Multi</w:t>
      </w:r>
      <w:r w:rsidR="00565B32">
        <w:t>-Factor Authentication [</w:t>
      </w:r>
      <w:r w:rsidR="00AA464C">
        <w:t>MFA]</w:t>
      </w:r>
    </w:p>
    <w:p w14:paraId="7C8AC017" w14:textId="017473A8" w:rsidR="000A0A4D" w:rsidRDefault="000A0A4D" w:rsidP="0067797F">
      <w:r>
        <w:t>Device &amp; IP Tracking</w:t>
      </w:r>
    </w:p>
    <w:p w14:paraId="1B7A01F1" w14:textId="78883E3D" w:rsidR="0018223D" w:rsidRPr="0067797F" w:rsidRDefault="00B95649" w:rsidP="0067797F">
      <w:r>
        <w:t>Real-Time Alters &amp; Blocking</w:t>
      </w:r>
    </w:p>
    <w:p w14:paraId="59D5E325" w14:textId="77777777" w:rsidR="007708B4" w:rsidRPr="00AC6D62" w:rsidRDefault="007708B4" w:rsidP="00AC6D62"/>
    <w:p w14:paraId="0ED01E15" w14:textId="2BB55547" w:rsidR="00EF11FE" w:rsidRDefault="00B5495B" w:rsidP="00B5495B">
      <w:pPr>
        <w:pStyle w:val="Heading1"/>
        <w:numPr>
          <w:ilvl w:val="0"/>
          <w:numId w:val="10"/>
        </w:numPr>
      </w:pPr>
      <w:r>
        <w:t xml:space="preserve">  </w:t>
      </w:r>
      <w:r w:rsidR="00000000">
        <w:t>Results</w:t>
      </w:r>
    </w:p>
    <w:p w14:paraId="38614D82" w14:textId="77777777" w:rsidR="00C31E36" w:rsidRPr="00C31E36" w:rsidRDefault="00C31E36" w:rsidP="00C31E36">
      <w:pPr>
        <w:pStyle w:val="ListParagraph"/>
      </w:pPr>
    </w:p>
    <w:p w14:paraId="2786A2F8" w14:textId="77777777" w:rsidR="00C31E36" w:rsidRDefault="00000000">
      <w:r>
        <w:t xml:space="preserve">High accuracy and effective </w:t>
      </w:r>
    </w:p>
    <w:p w14:paraId="12478062" w14:textId="31B8CFFC" w:rsidR="00965C4C" w:rsidRDefault="00C31E36">
      <w:r>
        <w:t>Fraud detection</w:t>
      </w:r>
    </w:p>
    <w:p w14:paraId="6B80BA39" w14:textId="22BA0F74" w:rsidR="00965C4C" w:rsidRDefault="00453E43">
      <w:r>
        <w:t xml:space="preserve">Improved detection using </w:t>
      </w:r>
      <w:proofErr w:type="gramStart"/>
      <w:r>
        <w:t xml:space="preserve">ML </w:t>
      </w:r>
      <w:r w:rsidR="00C825A0">
        <w:t>.</w:t>
      </w:r>
      <w:proofErr w:type="gramEnd"/>
    </w:p>
    <w:p w14:paraId="5F13218B" w14:textId="77777777" w:rsidR="00C825A0" w:rsidRDefault="00C825A0"/>
    <w:p w14:paraId="6B71ADF2" w14:textId="66954049" w:rsidR="00EF11FE" w:rsidRDefault="00B5495B" w:rsidP="00B5495B">
      <w:pPr>
        <w:pStyle w:val="Heading1"/>
        <w:numPr>
          <w:ilvl w:val="0"/>
          <w:numId w:val="10"/>
        </w:numPr>
      </w:pPr>
      <w:r>
        <w:t xml:space="preserve">  </w:t>
      </w:r>
      <w:r w:rsidR="00000000">
        <w:t>Conclusion</w:t>
      </w:r>
    </w:p>
    <w:p w14:paraId="581AA5AF" w14:textId="77777777" w:rsidR="00682D53" w:rsidRPr="00682D53" w:rsidRDefault="00682D53" w:rsidP="00682D53">
      <w:pPr>
        <w:pStyle w:val="ListParagraph"/>
      </w:pPr>
    </w:p>
    <w:p w14:paraId="032B181A" w14:textId="77777777" w:rsidR="00EF11FE" w:rsidRDefault="00000000">
      <w:r>
        <w:t>ML helps detect banking fraud efficiently.</w:t>
      </w:r>
    </w:p>
    <w:sectPr w:rsidR="00EF11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C64036"/>
    <w:multiLevelType w:val="hybridMultilevel"/>
    <w:tmpl w:val="331C02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1612538">
    <w:abstractNumId w:val="8"/>
  </w:num>
  <w:num w:numId="2" w16cid:durableId="1128471459">
    <w:abstractNumId w:val="6"/>
  </w:num>
  <w:num w:numId="3" w16cid:durableId="781801110">
    <w:abstractNumId w:val="5"/>
  </w:num>
  <w:num w:numId="4" w16cid:durableId="507446633">
    <w:abstractNumId w:val="4"/>
  </w:num>
  <w:num w:numId="5" w16cid:durableId="1824737943">
    <w:abstractNumId w:val="7"/>
  </w:num>
  <w:num w:numId="6" w16cid:durableId="2053530399">
    <w:abstractNumId w:val="3"/>
  </w:num>
  <w:num w:numId="7" w16cid:durableId="1912424139">
    <w:abstractNumId w:val="2"/>
  </w:num>
  <w:num w:numId="8" w16cid:durableId="1506166167">
    <w:abstractNumId w:val="1"/>
  </w:num>
  <w:num w:numId="9" w16cid:durableId="1606887652">
    <w:abstractNumId w:val="0"/>
  </w:num>
  <w:num w:numId="10" w16cid:durableId="2056192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001"/>
    <w:rsid w:val="00034616"/>
    <w:rsid w:val="00046DD9"/>
    <w:rsid w:val="0006063C"/>
    <w:rsid w:val="00085293"/>
    <w:rsid w:val="000A0A4D"/>
    <w:rsid w:val="000A368D"/>
    <w:rsid w:val="001056EA"/>
    <w:rsid w:val="00110EC0"/>
    <w:rsid w:val="001405F9"/>
    <w:rsid w:val="0015074B"/>
    <w:rsid w:val="00175F8E"/>
    <w:rsid w:val="0018223D"/>
    <w:rsid w:val="001B1FC0"/>
    <w:rsid w:val="00285800"/>
    <w:rsid w:val="0029639D"/>
    <w:rsid w:val="0030799F"/>
    <w:rsid w:val="00326F90"/>
    <w:rsid w:val="0033458E"/>
    <w:rsid w:val="00386287"/>
    <w:rsid w:val="003C5171"/>
    <w:rsid w:val="00407C6B"/>
    <w:rsid w:val="00453E43"/>
    <w:rsid w:val="00472A02"/>
    <w:rsid w:val="004849FF"/>
    <w:rsid w:val="005562A7"/>
    <w:rsid w:val="00565B32"/>
    <w:rsid w:val="00567446"/>
    <w:rsid w:val="00567BF6"/>
    <w:rsid w:val="005C5DCF"/>
    <w:rsid w:val="005E1781"/>
    <w:rsid w:val="00621B16"/>
    <w:rsid w:val="006267A6"/>
    <w:rsid w:val="00664816"/>
    <w:rsid w:val="0066694D"/>
    <w:rsid w:val="0067797F"/>
    <w:rsid w:val="00682D53"/>
    <w:rsid w:val="006B3E7B"/>
    <w:rsid w:val="006E5CFC"/>
    <w:rsid w:val="00705FE7"/>
    <w:rsid w:val="00724034"/>
    <w:rsid w:val="007708B4"/>
    <w:rsid w:val="00771800"/>
    <w:rsid w:val="007934FE"/>
    <w:rsid w:val="00837771"/>
    <w:rsid w:val="0084071D"/>
    <w:rsid w:val="008B4DCB"/>
    <w:rsid w:val="008F7DDA"/>
    <w:rsid w:val="00937D36"/>
    <w:rsid w:val="0094732E"/>
    <w:rsid w:val="00956A53"/>
    <w:rsid w:val="00965C4C"/>
    <w:rsid w:val="00971205"/>
    <w:rsid w:val="009B56B3"/>
    <w:rsid w:val="00A335AC"/>
    <w:rsid w:val="00A53692"/>
    <w:rsid w:val="00A84164"/>
    <w:rsid w:val="00AA1D8D"/>
    <w:rsid w:val="00AA464C"/>
    <w:rsid w:val="00AB2624"/>
    <w:rsid w:val="00AC6D62"/>
    <w:rsid w:val="00B37506"/>
    <w:rsid w:val="00B47730"/>
    <w:rsid w:val="00B5402D"/>
    <w:rsid w:val="00B5495B"/>
    <w:rsid w:val="00B95649"/>
    <w:rsid w:val="00BB6DA3"/>
    <w:rsid w:val="00BB7555"/>
    <w:rsid w:val="00C06AAD"/>
    <w:rsid w:val="00C24E3E"/>
    <w:rsid w:val="00C3192B"/>
    <w:rsid w:val="00C31E36"/>
    <w:rsid w:val="00C825A0"/>
    <w:rsid w:val="00C85314"/>
    <w:rsid w:val="00CB0664"/>
    <w:rsid w:val="00CE5D4A"/>
    <w:rsid w:val="00D02E19"/>
    <w:rsid w:val="00D32677"/>
    <w:rsid w:val="00D3423F"/>
    <w:rsid w:val="00D517F4"/>
    <w:rsid w:val="00D53F4F"/>
    <w:rsid w:val="00D653F9"/>
    <w:rsid w:val="00DB5676"/>
    <w:rsid w:val="00DB7772"/>
    <w:rsid w:val="00DC18E2"/>
    <w:rsid w:val="00DE3958"/>
    <w:rsid w:val="00DF3896"/>
    <w:rsid w:val="00E029E3"/>
    <w:rsid w:val="00E108D4"/>
    <w:rsid w:val="00EF11FE"/>
    <w:rsid w:val="00F2172F"/>
    <w:rsid w:val="00FB3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840C3"/>
  <w14:defaultImageDpi w14:val="300"/>
  <w15:docId w15:val="{76D03249-4D44-4776-9B32-94A1165D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Swati biradar</cp:lastModifiedBy>
  <cp:revision>78</cp:revision>
  <dcterms:created xsi:type="dcterms:W3CDTF">2026-03-24T07:50:00Z</dcterms:created>
  <dcterms:modified xsi:type="dcterms:W3CDTF">2026-03-25T06:49:00Z</dcterms:modified>
  <cp:category/>
</cp:coreProperties>
</file>